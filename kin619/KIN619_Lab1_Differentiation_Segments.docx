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D68A0" w14:textId="77777777" w:rsidR="007D2726" w:rsidRDefault="00000000">
      <w:pPr>
        <w:pStyle w:val="Title"/>
      </w:pPr>
      <w:r>
        <w:rPr>
          <w:color w:val="0B3D91"/>
        </w:rPr>
        <w:t>SES/KIN 619 — Advanced Biomechanics</w:t>
      </w:r>
    </w:p>
    <w:p w14:paraId="1B13A76E" w14:textId="77777777" w:rsidR="007D2726" w:rsidRDefault="00000000">
      <w:r>
        <w:rPr>
          <w:b/>
          <w:sz w:val="30"/>
        </w:rPr>
        <w:t>Lab 1: Differentiation, Sampling Comparison, and Segment Definition</w:t>
      </w:r>
    </w:p>
    <w:p w14:paraId="5C0AF09D" w14:textId="77777777" w:rsidR="007D2726" w:rsidRDefault="00000000">
      <w:r>
        <w:rPr>
          <w:i/>
        </w:rPr>
        <w:t>Central Difference by Hand · 60 Hz vs. 250 Hz · Walk vs. Run · Building Segments from Coordinates</w:t>
      </w:r>
    </w:p>
    <w:p w14:paraId="48992E73" w14:textId="77777777" w:rsidR="007D2726" w:rsidRDefault="00000000">
      <w:pPr>
        <w:pStyle w:val="Heading1"/>
      </w:pPr>
      <w:r>
        <w:t>Overview</w:t>
      </w:r>
    </w:p>
    <w:p w14:paraId="3797BBCF" w14:textId="77777777" w:rsidR="007D2726" w:rsidRDefault="00000000">
      <w:r>
        <w:t>This is the first of two linked lab sessions. Here you'll build the numerical-differentiation formula yourself in Excel, apply it across all four trials you've been given, and use the comparison to see directly how sampling rate and movement speed change what a derivative can and can't resolve. You'll close by using raw coordinate data to define body segments and check them for internal consistency — the foundation for anything you'll later compute from segment kinematics (angles, moments, energy).</w:t>
      </w:r>
    </w:p>
    <w:p w14:paraId="530CB95B" w14:textId="77777777" w:rsidR="007D2726" w:rsidRDefault="00000000">
      <w:r>
        <w:t>Lab 2 picks up from here and covers filtering: why we filter before differentiating, how to choose a cutoff frequency, and how filter order and type change the result.</w:t>
      </w:r>
    </w:p>
    <w:p w14:paraId="2A2FCB00" w14:textId="77777777" w:rsidR="007D2726" w:rsidRDefault="00000000">
      <w:pPr>
        <w:pStyle w:val="Heading2"/>
      </w:pPr>
      <w:r>
        <w:t>Materials</w:t>
      </w:r>
    </w:p>
    <w:p w14:paraId="068B8AE8" w14:textId="77777777" w:rsidR="007D2726" w:rsidRDefault="00000000">
      <w:pPr>
        <w:pStyle w:val="ListBullet"/>
      </w:pPr>
      <w:r>
        <w:t>Position data (data/ folder): Walk_60Hz.csv, Walk_250Hz.csv, Run_60Hz.csv, Run_250Hz.csv — each with Time_s plus a vertical (Z) position column for RASIS, L5S1, RLAKN, RLAMA, and RDIFT, in millimeters.</w:t>
      </w:r>
    </w:p>
    <w:p w14:paraId="2B6FFA8E" w14:textId="5F9BFF6F" w:rsidR="009E49B4" w:rsidRDefault="009E49B4">
      <w:pPr>
        <w:pStyle w:val="ListBullet"/>
      </w:pPr>
      <w:r>
        <w:t>Position data for walking for the hip, knee and ankle in Y, Z coordinates.</w:t>
      </w:r>
    </w:p>
    <w:p w14:paraId="3E364521" w14:textId="77777777" w:rsidR="009E49B4" w:rsidRDefault="00000000" w:rsidP="009E49B4">
      <w:pPr>
        <w:pStyle w:val="ListBullet"/>
      </w:pPr>
      <w:r>
        <w:t xml:space="preserve">Excel </w:t>
      </w:r>
    </w:p>
    <w:p w14:paraId="0A430885" w14:textId="77777777" w:rsidR="007D2726" w:rsidRDefault="00000000">
      <w:pPr>
        <w:pStyle w:val="Heading2"/>
      </w:pPr>
      <w:r>
        <w:t>Learning Objectives</w:t>
      </w:r>
    </w:p>
    <w:p w14:paraId="48AA7ABB" w14:textId="77777777" w:rsidR="007D2726" w:rsidRDefault="00000000">
      <w:pPr>
        <w:pStyle w:val="ListBullet"/>
      </w:pPr>
      <w:r>
        <w:t>Build a central-difference formula in Excel and apply it correctly across an entire trial via fill-down.</w:t>
      </w:r>
    </w:p>
    <w:p w14:paraId="4F333C69" w14:textId="77777777" w:rsidR="007D2726" w:rsidRDefault="00000000">
      <w:pPr>
        <w:pStyle w:val="ListBullet"/>
      </w:pPr>
      <w:r>
        <w:t>Explain why a derivative computed from the same underlying motion differs between a 60 Hz and a 250 Hz capture, and identify where in the movement that difference is largest.</w:t>
      </w:r>
    </w:p>
    <w:p w14:paraId="7BA1783C" w14:textId="77777777" w:rsidR="007D2726" w:rsidRDefault="00000000">
      <w:pPr>
        <w:pStyle w:val="ListBullet"/>
      </w:pPr>
      <w:r>
        <w:t>Explain why running data is more sensitive to sampling rate than walking data.</w:t>
      </w:r>
    </w:p>
    <w:p w14:paraId="7C8E8BCE" w14:textId="77777777" w:rsidR="007D2726" w:rsidRDefault="00000000">
      <w:pPr>
        <w:pStyle w:val="ListBullet"/>
      </w:pPr>
      <w:r>
        <w:t>Define a body segment from two marker coordinates and compute its length and angle for every frame.</w:t>
      </w:r>
    </w:p>
    <w:p w14:paraId="03966157" w14:textId="77777777" w:rsidR="007D2726" w:rsidRDefault="00000000">
      <w:pPr>
        <w:pStyle w:val="ListBullet"/>
      </w:pPr>
      <w:r>
        <w:t>Use segment-length consistency across frames as a data-quality check.</w:t>
      </w:r>
    </w:p>
    <w:p w14:paraId="3B20F1B1" w14:textId="77777777" w:rsidR="007D2726" w:rsidRDefault="00000000">
      <w:pPr>
        <w:pStyle w:val="Heading2"/>
      </w:pPr>
      <w:r>
        <w:t>Deliverable</w:t>
      </w:r>
    </w:p>
    <w:p w14:paraId="79E4D7C8" w14:textId="5D463B29" w:rsidR="007D2726" w:rsidRDefault="00000000">
      <w:r>
        <w:t xml:space="preserve">Submit one lab report </w:t>
      </w:r>
      <w:r w:rsidR="009E49B4">
        <w:t>describing your findings.</w:t>
      </w:r>
    </w:p>
    <w:p w14:paraId="6B1E6F60" w14:textId="77777777" w:rsidR="007D2726" w:rsidRDefault="00000000">
      <w:pPr>
        <w:pStyle w:val="Heading1"/>
      </w:pPr>
      <w:r>
        <w:lastRenderedPageBreak/>
        <w:t>Part 1 — Differentiating All Four Trials</w:t>
      </w:r>
    </w:p>
    <w:p w14:paraId="635A0AD0" w14:textId="6882FDFA" w:rsidR="007D2726" w:rsidRDefault="009E49B4">
      <w:proofErr w:type="gramStart"/>
      <w:r>
        <w:t>D</w:t>
      </w:r>
      <w:r w:rsidR="00000000">
        <w:t>ifferentiate four separate trials</w:t>
      </w:r>
      <w:proofErr w:type="gramEnd"/>
      <w:r>
        <w:t xml:space="preserve"> the position data for the four trails (walking, running at 60 and 250 Hz). </w:t>
      </w:r>
    </w:p>
    <w:p w14:paraId="105DC334" w14:textId="681C5172" w:rsidR="007D2726" w:rsidRDefault="00000000">
      <w:pPr>
        <w:pStyle w:val="ListBullet"/>
      </w:pPr>
      <w:r>
        <w:t xml:space="preserve">For each of the four </w:t>
      </w:r>
      <w:r w:rsidR="009E49B4">
        <w:t>trials, calculate a time column next to the Frames column</w:t>
      </w:r>
      <w:r>
        <w:t>.</w:t>
      </w:r>
    </w:p>
    <w:p w14:paraId="78165C1B" w14:textId="6275D38A" w:rsidR="007D2726" w:rsidRDefault="00000000">
      <w:pPr>
        <w:pStyle w:val="ListBullet"/>
      </w:pPr>
      <w:r>
        <w:t>In a new column, build the central-difference velocity formula referencing your Time_s column: vᵢ = (xᵢ₊₁ − xᵢ₋₁) / (2Δt).</w:t>
      </w:r>
      <w:r w:rsidR="009E49B4">
        <w:t xml:space="preserve"> Note: You may notice some problems at the beginning and end of your data, why?</w:t>
      </w:r>
    </w:p>
    <w:p w14:paraId="0CD87D2F" w14:textId="1185FCFD" w:rsidR="007D2726" w:rsidRDefault="00000000">
      <w:pPr>
        <w:pStyle w:val="ListBullet"/>
      </w:pPr>
      <w:r>
        <w:t xml:space="preserve">In a second new column, apply the same formula to your velocity column to </w:t>
      </w:r>
      <w:r w:rsidR="009E49B4">
        <w:t>calculate</w:t>
      </w:r>
      <w:r>
        <w:t xml:space="preserve"> acceleration.</w:t>
      </w:r>
    </w:p>
    <w:p w14:paraId="684733D6" w14:textId="5ADB05AF" w:rsidR="007D2726" w:rsidRDefault="00000000">
      <w:pPr>
        <w:pStyle w:val="ListBullet"/>
      </w:pPr>
      <w:r>
        <w:t>Repeat for all four files</w:t>
      </w:r>
      <w:r w:rsidR="009E49B4">
        <w:t>. ---can you learn short cuts to save you time?</w:t>
      </w:r>
    </w:p>
    <w:p w14:paraId="6C748E58" w14:textId="77777777" w:rsidR="007D2726" w:rsidRDefault="00000000">
      <w:pPr>
        <w:pStyle w:val="Heading1"/>
      </w:pPr>
      <w:r>
        <w:t>Part 2 — Comparing Across Sampling Rate and Movement Speed</w:t>
      </w:r>
    </w:p>
    <w:p w14:paraId="12F65A7E" w14:textId="0B0D8050" w:rsidR="007D2726" w:rsidRDefault="00000000">
      <w:pPr>
        <w:pStyle w:val="ListBullet"/>
      </w:pPr>
      <w:r>
        <w:t>Build an XY Scatter chart (</w:t>
      </w:r>
      <w:r w:rsidRPr="009E49B4">
        <w:rPr>
          <w:b/>
          <w:bCs/>
          <w:u w:val="single"/>
        </w:rPr>
        <w:t>not a line chart</w:t>
      </w:r>
      <w:r>
        <w:t xml:space="preserve"> with </w:t>
      </w:r>
      <w:r w:rsidR="009E49B4">
        <w:t>time on the horizontal axis</w:t>
      </w:r>
      <w:r>
        <w:t xml:space="preserve">) </w:t>
      </w:r>
      <w:r w:rsidR="009E49B4">
        <w:t xml:space="preserve">for two markers of your choice </w:t>
      </w:r>
      <w:r w:rsidR="00BA4226">
        <w:t>for all four trials</w:t>
      </w:r>
      <w:r>
        <w:t>.</w:t>
      </w:r>
      <w:r w:rsidR="00BA4226">
        <w:t xml:space="preserve"> Graph position, velocity, and acceleration for each trial. </w:t>
      </w:r>
    </w:p>
    <w:p w14:paraId="44DF7273" w14:textId="671E9273" w:rsidR="00BA4226" w:rsidRDefault="00BA4226">
      <w:pPr>
        <w:pStyle w:val="ListBullet"/>
      </w:pPr>
      <w:r>
        <w:t>Do you notice difference between the 60 and 250 Hz trials? (walking or running)</w:t>
      </w:r>
    </w:p>
    <w:p w14:paraId="66C0969D" w14:textId="46BD8C81" w:rsidR="00BA4226" w:rsidRDefault="00BA4226">
      <w:pPr>
        <w:pStyle w:val="ListBullet"/>
      </w:pPr>
      <w:r>
        <w:t>Do you notice differences between the walking and running trials? (60 or 250Hz)</w:t>
      </w:r>
    </w:p>
    <w:p w14:paraId="2AE7180F" w14:textId="497ADB15" w:rsidR="00BA4226" w:rsidRDefault="00BA4226">
      <w:pPr>
        <w:pStyle w:val="ListBullet"/>
      </w:pPr>
      <w:r>
        <w:t>How does sampling rate change these graphs?</w:t>
      </w:r>
    </w:p>
    <w:p w14:paraId="1AC7E4E7" w14:textId="70304060" w:rsidR="00BA4226" w:rsidRDefault="00BA4226">
      <w:pPr>
        <w:pStyle w:val="ListBullet"/>
      </w:pPr>
      <w:r>
        <w:t>How does the differentiation change from position to acceleration?</w:t>
      </w:r>
    </w:p>
    <w:p w14:paraId="46FF1AEF" w14:textId="77777777" w:rsidR="007D2726" w:rsidRDefault="00000000">
      <w:pPr>
        <w:pStyle w:val="Heading1"/>
      </w:pPr>
      <w:r>
        <w:t>Part 3 — Building Segments from Coordinate Data</w:t>
      </w:r>
    </w:p>
    <w:p w14:paraId="3225798E" w14:textId="77777777" w:rsidR="007D2726" w:rsidRDefault="00000000">
      <w:r>
        <w:t>Every marker you've worked with so far is a single point. A segment — thigh, shank, foot — is defined by two markers and treated as a rigid line between them. From two markers' coordinates each frame, you can compute how long that segment is and what angle it makes, which is the building block for anything downstream: joint angles, segment energy, moments.</w:t>
      </w:r>
    </w:p>
    <w:p w14:paraId="62B51D17" w14:textId="77777777" w:rsidR="007D2726" w:rsidRDefault="00000000">
      <w:r>
        <w:t>You will define three segments from the markers you already know:</w:t>
      </w:r>
    </w:p>
    <w:p w14:paraId="5929F9C2" w14:textId="7CB8208A" w:rsidR="007D2726" w:rsidRDefault="00000000">
      <w:pPr>
        <w:pStyle w:val="ListBullet"/>
      </w:pPr>
      <w:r>
        <w:t xml:space="preserve">Thigh: </w:t>
      </w:r>
      <w:r w:rsidR="00BA4226">
        <w:t>Hip to knee</w:t>
      </w:r>
    </w:p>
    <w:p w14:paraId="3A5F71BA" w14:textId="0C2A2742" w:rsidR="007D2726" w:rsidRDefault="00000000">
      <w:pPr>
        <w:pStyle w:val="ListBullet"/>
      </w:pPr>
      <w:r>
        <w:t xml:space="preserve">Shank: </w:t>
      </w:r>
      <w:r w:rsidR="00BA4226">
        <w:t>knee to ankle</w:t>
      </w:r>
    </w:p>
    <w:p w14:paraId="7A9AB5C6" w14:textId="2F84E72D" w:rsidR="007D2726" w:rsidRDefault="00000000">
      <w:pPr>
        <w:pStyle w:val="ListBullet"/>
      </w:pPr>
      <w:r>
        <w:t xml:space="preserve">Foot: </w:t>
      </w:r>
      <w:r w:rsidR="00BA4226">
        <w:t>ankle to toe</w:t>
      </w:r>
    </w:p>
    <w:p w14:paraId="3056EB2E" w14:textId="77777777" w:rsidR="00BA4226" w:rsidRDefault="00BA4226" w:rsidP="00BA4226">
      <w:pPr>
        <w:pStyle w:val="ListBullet"/>
        <w:numPr>
          <w:ilvl w:val="0"/>
          <w:numId w:val="0"/>
        </w:numPr>
        <w:ind w:left="360"/>
      </w:pPr>
    </w:p>
    <w:p w14:paraId="517F3B94" w14:textId="77777777" w:rsidR="00BA4226" w:rsidRDefault="00BA4226" w:rsidP="00BA4226">
      <w:pPr>
        <w:pStyle w:val="ListBullet"/>
        <w:numPr>
          <w:ilvl w:val="0"/>
          <w:numId w:val="0"/>
        </w:numPr>
        <w:ind w:left="360"/>
      </w:pPr>
    </w:p>
    <w:p w14:paraId="3E9296A3" w14:textId="63F7D476" w:rsidR="007D2726" w:rsidRDefault="00000000">
      <w:pPr>
        <w:pStyle w:val="ListBullet"/>
      </w:pPr>
      <w:r>
        <w:t>For each segment, each frame: compute segment length using the distance formula on your two axes, e.g. length = SQRT((</w:t>
      </w:r>
      <w:r w:rsidR="00BA4226">
        <w:t>y</w:t>
      </w:r>
      <w:r>
        <w:t>2−</w:t>
      </w:r>
      <w:r w:rsidR="00BA4226">
        <w:t>y</w:t>
      </w:r>
      <w:proofErr w:type="gramStart"/>
      <w:r>
        <w:t>1)^</w:t>
      </w:r>
      <w:proofErr w:type="gramEnd"/>
      <w:r>
        <w:t>2 + (z2−z</w:t>
      </w:r>
      <w:proofErr w:type="gramStart"/>
      <w:r>
        <w:t>1)^</w:t>
      </w:r>
      <w:proofErr w:type="gramEnd"/>
      <w:r>
        <w:t>2).</w:t>
      </w:r>
    </w:p>
    <w:p w14:paraId="18A9C582" w14:textId="4608EFE8" w:rsidR="007D2726" w:rsidRDefault="00000000">
      <w:pPr>
        <w:pStyle w:val="ListBullet"/>
      </w:pPr>
      <w:r>
        <w:t>For each segment, each frame: compute segment angle relative to horizontal using =</w:t>
      </w:r>
      <w:proofErr w:type="gramStart"/>
      <w:r>
        <w:t>DEGREES(</w:t>
      </w:r>
      <w:proofErr w:type="gramEnd"/>
      <w:r>
        <w:t>ATAN2(</w:t>
      </w:r>
      <w:r w:rsidR="00BA4226">
        <w:t>y</w:t>
      </w:r>
      <w:r>
        <w:t>2−</w:t>
      </w:r>
      <w:r w:rsidR="00BA4226">
        <w:t>y</w:t>
      </w:r>
      <w:r>
        <w:t>1, z2−z1)).</w:t>
      </w:r>
    </w:p>
    <w:p w14:paraId="6AB41635" w14:textId="77777777" w:rsidR="007D2726" w:rsidRDefault="00000000">
      <w:pPr>
        <w:pStyle w:val="ListBullet"/>
      </w:pPr>
      <w:r>
        <w:t>Plot segment length vs. time for all three segments on one chart. A rigid segment should have essentially constant length; use this as a data-quality check.</w:t>
      </w:r>
    </w:p>
    <w:p w14:paraId="751EE52A" w14:textId="3B9057E3" w:rsidR="007D2726" w:rsidRDefault="00BA4226" w:rsidP="00BA4226">
      <w:pPr>
        <w:pStyle w:val="ListBullet"/>
        <w:keepNext/>
        <w:keepLines/>
        <w:spacing w:before="480" w:after="0"/>
        <w:outlineLvl w:val="0"/>
      </w:pPr>
      <w:r>
        <w:t>If segment length changes, why might this be?</w:t>
      </w:r>
    </w:p>
    <w:sectPr w:rsidR="007D27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2210594">
    <w:abstractNumId w:val="8"/>
  </w:num>
  <w:num w:numId="2" w16cid:durableId="604505494">
    <w:abstractNumId w:val="6"/>
  </w:num>
  <w:num w:numId="3" w16cid:durableId="1953588369">
    <w:abstractNumId w:val="5"/>
  </w:num>
  <w:num w:numId="4" w16cid:durableId="605428532">
    <w:abstractNumId w:val="4"/>
  </w:num>
  <w:num w:numId="5" w16cid:durableId="1685404058">
    <w:abstractNumId w:val="7"/>
  </w:num>
  <w:num w:numId="6" w16cid:durableId="481235647">
    <w:abstractNumId w:val="3"/>
  </w:num>
  <w:num w:numId="7" w16cid:durableId="1512064629">
    <w:abstractNumId w:val="2"/>
  </w:num>
  <w:num w:numId="8" w16cid:durableId="510071773">
    <w:abstractNumId w:val="1"/>
  </w:num>
  <w:num w:numId="9" w16cid:durableId="967050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18D7"/>
    <w:rsid w:val="007D2726"/>
    <w:rsid w:val="009E49B4"/>
    <w:rsid w:val="00AA1D8D"/>
    <w:rsid w:val="00B47730"/>
    <w:rsid w:val="00BA42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366BE0"/>
  <w14:defaultImageDpi w14:val="300"/>
  <w15:docId w15:val="{B5732B4F-A540-479B-91FC-954BE73EB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6232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3D9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3D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3D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526</Words>
  <Characters>3375</Characters>
  <Application>Microsoft Office Word</Application>
  <DocSecurity>0</DocSecurity>
  <Lines>68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Ferris, Abbie</cp:lastModifiedBy>
  <cp:revision>2</cp:revision>
  <dcterms:created xsi:type="dcterms:W3CDTF">2013-12-23T23:15:00Z</dcterms:created>
  <dcterms:modified xsi:type="dcterms:W3CDTF">2026-09-02T16:33:00Z</dcterms:modified>
  <cp:category/>
</cp:coreProperties>
</file>